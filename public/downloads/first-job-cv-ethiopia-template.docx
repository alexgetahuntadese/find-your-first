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First Job CV Template Ethiopia</w:t>
      </w:r>
    </w:p>
    <w:p>
      <w:pPr>
        <w:jc w:val="center"/>
      </w:pPr>
      <w:r>
        <w:t>Editable template for students and early-career applicants</w:t>
      </w:r>
    </w:p>
    <w:p>
      <w:pPr>
        <w:spacing w:after="100"/>
      </w:pPr>
      <w:r>
        <w:t>Use only details that are true. Replace every bracketed prompt, tailor this CV to each role, and remove any section that does not apply.</w:t>
      </w:r>
    </w:p>
    <w:p>
      <w:pPr>
        <w:spacing w:after="20"/>
        <w:jc w:val="center"/>
      </w:pPr>
      <w:r>
        <w:t>[FULL NAME]</w:t>
      </w:r>
    </w:p>
    <w:p>
      <w:pPr>
        <w:spacing w:after="20"/>
        <w:jc w:val="center"/>
      </w:pPr>
      <w:r>
        <w:t>[City, Region, Ethiopia]  |  [+251 phone number]  |  [professional email]</w:t>
      </w:r>
    </w:p>
    <w:p>
      <w:pPr>
        <w:spacing w:after="60"/>
        <w:jc w:val="center"/>
      </w:pPr>
      <w:r>
        <w:t>[LinkedIn or portfolio URL, if relevant]</w:t>
      </w:r>
    </w:p>
    <w:p>
      <w:pPr>
        <w:pStyle w:val="Heading1"/>
      </w:pPr>
      <w:r>
        <w:t>PROFILE</w:t>
      </w:r>
    </w:p>
    <w:p>
      <w:pPr>
        <w:spacing w:after="40"/>
        <w:ind w:left="72"/>
      </w:pPr>
      <w:r>
        <w:t>[In 2-3 concise sentences: state your study or training, the role you are targeting, and 1-2 relevant strengths supported by evidence.]</w:t>
      </w:r>
    </w:p>
    <w:p>
      <w:pPr>
        <w:pStyle w:val="Heading1"/>
      </w:pPr>
      <w:r>
        <w:t>EDUCATION</w:t>
      </w:r>
    </w:p>
    <w:p>
      <w:pPr>
        <w:spacing w:after="40"/>
        <w:ind w:left="72"/>
      </w:pPr>
      <w:r>
        <w:t>[Degree or diploma] - [University or college], [City]  |  [Month Year-Month Year]</w:t>
      </w:r>
    </w:p>
    <w:p>
      <w:pPr>
        <w:spacing w:after="40"/>
        <w:ind w:left="72"/>
      </w:pPr>
      <w:r>
        <w:t>[Relevant coursework, award, or project; include only if it supports the role.]</w:t>
      </w:r>
    </w:p>
    <w:p>
      <w:pPr>
        <w:pStyle w:val="Heading1"/>
      </w:pPr>
      <w:r>
        <w:t>EXPERIENCE</w:t>
      </w:r>
    </w:p>
    <w:p>
      <w:pPr>
        <w:spacing w:after="40"/>
        <w:ind w:left="72"/>
      </w:pPr>
      <w:r>
        <w:t>[Role] - [Employer, organization, or volunteer group], [City]  |  [Month Year-Month Year]</w:t>
      </w:r>
    </w:p>
    <w:p>
      <w:pPr>
        <w:spacing w:after="40"/>
        <w:ind w:left="72"/>
      </w:pPr>
      <w:r>
        <w:t>- [Action verb] + what you did + tool or skill used + result, scale, or outcome.</w:t>
      </w:r>
    </w:p>
    <w:p>
      <w:pPr>
        <w:spacing w:after="40"/>
        <w:ind w:left="72"/>
      </w:pPr>
      <w:r>
        <w:t>- [Add a second truthful example that matches a requirement in the vacancy.]</w:t>
      </w:r>
    </w:p>
    <w:p>
      <w:pPr>
        <w:spacing w:after="40"/>
        <w:ind w:left="72"/>
      </w:pPr>
      <w:r>
        <w:t>[If you have no formal work history, rename this section "Projects and Volunteer Experience". Course projects, student clubs, and community work can show relevant skills.]</w:t>
      </w:r>
    </w:p>
    <w:p>
      <w:pPr>
        <w:pStyle w:val="Heading1"/>
      </w:pPr>
      <w:r>
        <w:t>PROJECTS AND LEADERSHIP</w:t>
      </w:r>
    </w:p>
    <w:p>
      <w:pPr>
        <w:spacing w:after="40"/>
        <w:ind w:left="72"/>
      </w:pPr>
      <w:r>
        <w:t>[Project, student club, or community activity]  |  [Month Year]</w:t>
      </w:r>
    </w:p>
    <w:p>
      <w:pPr>
        <w:spacing w:after="40"/>
        <w:ind w:left="72"/>
      </w:pPr>
      <w:r>
        <w:t>- [Describe your contribution, the tools or methods you used, and what you completed.]</w:t>
      </w:r>
    </w:p>
    <w:p>
      <w:pPr>
        <w:pStyle w:val="Heading1"/>
      </w:pPr>
      <w:r>
        <w:t>SKILLS</w:t>
      </w:r>
    </w:p>
    <w:p>
      <w:pPr>
        <w:spacing w:after="40"/>
        <w:ind w:left="72"/>
      </w:pPr>
      <w:r>
        <w:t>[Role-related tools or technical skills]  |  [Relevant communication, organization, or customer skills]</w:t>
      </w:r>
    </w:p>
    <w:p>
      <w:pPr>
        <w:pStyle w:val="Heading1"/>
      </w:pPr>
      <w:r>
        <w:t>LANGUAGES</w:t>
      </w:r>
    </w:p>
    <w:p>
      <w:pPr>
        <w:spacing w:after="40"/>
        <w:ind w:left="72"/>
      </w:pPr>
      <w:r>
        <w:t>[Language - level you can honestly use at work]  |  [Second language - level]</w:t>
      </w:r>
    </w:p>
    <w:p>
      <w:pPr>
        <w:pStyle w:val="Heading1"/>
      </w:pPr>
      <w:r>
        <w:t>BEFORE YOU SEND</w:t>
      </w:r>
    </w:p>
    <w:p>
      <w:pPr>
        <w:spacing w:before="40" w:after="0"/>
      </w:pPr>
      <w:r>
        <w:t>Remove this checklist from your final CV. Check the vacancy title and deadline; tailor your profile and skills; confirm your phone and email; save as PDF unless the employer requests another format; use a clear filename such as FullName-Role-CV.pdf; and never pay a recruiter to apply. Share identity documents only through a verified employer process when genuinely required.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3272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Job CV Template Ethiopia</dc:title>
  <dc:subject>Editable CV template for Ethiopian students and early-career applicants</dc:subject>
  <dc:creator>EthioHub.com.et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